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5E1A6" w14:textId="1087EA8F" w:rsidR="74D931EF" w:rsidRDefault="74D931EF" w:rsidP="74D931EF">
      <w:pPr>
        <w:jc w:val="center"/>
      </w:pPr>
      <w:r w:rsidRPr="74D931EF">
        <w:rPr>
          <w:b/>
          <w:bCs/>
          <w:color w:val="1A365D"/>
          <w:sz w:val="40"/>
          <w:szCs w:val="40"/>
        </w:rPr>
        <w:t>ZWAVHUDI TSHIVHASE</w:t>
      </w:r>
      <w:r>
        <w:br/>
      </w:r>
      <w:r w:rsidRPr="74D931EF">
        <w:rPr>
          <w:b/>
          <w:bCs/>
          <w:sz w:val="20"/>
          <w:szCs w:val="20"/>
        </w:rPr>
        <w:t xml:space="preserve">SOFTWARE DEVELOPER TRAINEE   </w:t>
      </w:r>
    </w:p>
    <w:p w14:paraId="17BEECD1" w14:textId="57CA958F" w:rsidR="74D931EF" w:rsidRDefault="74D931EF" w:rsidP="74D931EF">
      <w:pPr>
        <w:jc w:val="center"/>
      </w:pPr>
      <w:bookmarkStart w:id="0" w:name="_GoBack"/>
      <w:bookmarkEnd w:id="0"/>
      <w:r>
        <w:br/>
      </w:r>
      <w:r w:rsidR="538FEED0" w:rsidRPr="74D931EF">
        <w:rPr>
          <w:b/>
          <w:bCs/>
        </w:rPr>
        <w:t>Diepsloot, Johannesburg</w:t>
      </w:r>
    </w:p>
    <w:p w14:paraId="365FC482" w14:textId="56714964" w:rsidR="24315D07" w:rsidRDefault="24315D07" w:rsidP="74D931EF">
      <w:pPr>
        <w:jc w:val="center"/>
      </w:pPr>
      <w:r w:rsidRPr="74D931EF">
        <w:rPr>
          <w:b/>
          <w:bCs/>
        </w:rPr>
        <w:t>+27 60 816 4224</w:t>
      </w:r>
      <w:r>
        <w:br/>
      </w:r>
      <w:hyperlink r:id="rId9">
        <w:r w:rsidR="01D545C2" w:rsidRPr="74D931EF">
          <w:rPr>
            <w:rStyle w:val="Hyperlink"/>
            <w:b/>
            <w:bCs/>
          </w:rPr>
          <w:t>zwavhudigeneral02@gmail.com</w:t>
        </w:r>
      </w:hyperlink>
      <w:r>
        <w:br/>
      </w:r>
      <w:hyperlink r:id="rId10">
        <w:r w:rsidR="2AAF817C" w:rsidRPr="74D931EF">
          <w:rPr>
            <w:rStyle w:val="Hyperlink"/>
            <w:b/>
            <w:bCs/>
          </w:rPr>
          <w:t>LinkedIn Profile</w:t>
        </w:r>
      </w:hyperlink>
      <w:r>
        <w:br/>
      </w:r>
      <w:hyperlink r:id="rId11">
        <w:r w:rsidR="62BE5C12" w:rsidRPr="74D931EF">
          <w:rPr>
            <w:rStyle w:val="Hyperlink"/>
            <w:b/>
            <w:bCs/>
          </w:rPr>
          <w:t xml:space="preserve">Github </w:t>
        </w:r>
      </w:hyperlink>
    </w:p>
    <w:p w14:paraId="6618DDAF" w14:textId="71325682" w:rsidR="74D931EF" w:rsidRDefault="74D931EF" w:rsidP="74D931EF">
      <w:pPr>
        <w:rPr>
          <w:b/>
          <w:bCs/>
          <w:color w:val="3182CE"/>
          <w:sz w:val="26"/>
          <w:szCs w:val="26"/>
        </w:rPr>
      </w:pPr>
    </w:p>
    <w:p w14:paraId="0736B25F" w14:textId="52855810" w:rsidR="74D931EF" w:rsidRDefault="74D931EF" w:rsidP="74D931EF">
      <w:pPr>
        <w:rPr>
          <w:b/>
          <w:bCs/>
          <w:color w:val="3182CE"/>
          <w:sz w:val="26"/>
          <w:szCs w:val="26"/>
        </w:rPr>
      </w:pPr>
    </w:p>
    <w:p w14:paraId="513C4D1D" w14:textId="77777777" w:rsidR="00973ED9" w:rsidRDefault="00AE2947">
      <w:r>
        <w:rPr>
          <w:b/>
          <w:color w:val="3182CE"/>
          <w:sz w:val="26"/>
        </w:rPr>
        <w:t>Professional Summary</w:t>
      </w:r>
    </w:p>
    <w:p w14:paraId="29F4BC72" w14:textId="77777777" w:rsidR="00973ED9" w:rsidRDefault="00AE2947">
      <w:r>
        <w:t>Computer Science graduate with valuable experience in Robotic Process Automation (R</w:t>
      </w:r>
      <w:r>
        <w:t>PA) Support and a strong foundation in software development. Currently pursuing a Software Development NQF Level 5 qualification. Passionate about engineering reliable, efficient, and scalable software solutions.</w:t>
      </w:r>
    </w:p>
    <w:p w14:paraId="0B724D3E" w14:textId="77777777" w:rsidR="00973ED9" w:rsidRDefault="00AE2947">
      <w:r>
        <w:rPr>
          <w:b/>
          <w:color w:val="3182CE"/>
          <w:sz w:val="26"/>
        </w:rPr>
        <w:t>Technical Skills</w:t>
      </w:r>
    </w:p>
    <w:p w14:paraId="63E1B01B" w14:textId="77777777" w:rsidR="00973ED9" w:rsidRDefault="00AE2947">
      <w:r>
        <w:t>• Python, Java, JavaScript</w:t>
      </w:r>
      <w:r>
        <w:t>, HTML5, CSS3</w:t>
      </w:r>
      <w:r>
        <w:br/>
        <w:t>• REST APIs</w:t>
      </w:r>
      <w:r>
        <w:br/>
        <w:t>• Blue Prism, RPA Support</w:t>
      </w:r>
      <w:r>
        <w:br/>
        <w:t>• Git, GitHub, OOP, Problem Solving</w:t>
      </w:r>
    </w:p>
    <w:p w14:paraId="25952DBE" w14:textId="77777777" w:rsidR="00973ED9" w:rsidRDefault="00AE2947">
      <w:r>
        <w:rPr>
          <w:b/>
          <w:color w:val="3182CE"/>
          <w:sz w:val="26"/>
        </w:rPr>
        <w:t>Current Learning</w:t>
      </w:r>
    </w:p>
    <w:p w14:paraId="2649C6CE" w14:textId="77777777" w:rsidR="00973ED9" w:rsidRDefault="00AE2947">
      <w:r>
        <w:t>• Software Development NQF 5</w:t>
      </w:r>
      <w:r>
        <w:br/>
        <w:t>• FNB App Academy</w:t>
      </w:r>
      <w:r>
        <w:br/>
        <w:t>• Git &amp; GitHub Foundation</w:t>
      </w:r>
    </w:p>
    <w:p w14:paraId="6DE4543C" w14:textId="77777777" w:rsidR="00973ED9" w:rsidRDefault="00AE2947">
      <w:r>
        <w:rPr>
          <w:b/>
          <w:color w:val="3182CE"/>
          <w:sz w:val="26"/>
        </w:rPr>
        <w:t>Professional Experience</w:t>
      </w:r>
    </w:p>
    <w:p w14:paraId="0FF90DCC" w14:textId="77777777" w:rsidR="00973ED9" w:rsidRDefault="00AE2947">
      <w:r>
        <w:t>Automation Support Intern (2025–2026)</w:t>
      </w:r>
      <w:r>
        <w:br/>
        <w:t>• Production sup</w:t>
      </w:r>
      <w:r>
        <w:t>port for enterprise RPA solutions</w:t>
      </w:r>
      <w:r>
        <w:br/>
        <w:t>• Monitored bot performance and resolved incidents</w:t>
      </w:r>
      <w:r>
        <w:br/>
        <w:t>• Performed root-cause analysis and ensured business continuity</w:t>
      </w:r>
    </w:p>
    <w:p w14:paraId="03887703" w14:textId="77777777" w:rsidR="00973ED9" w:rsidRDefault="00AE2947">
      <w:r>
        <w:rPr>
          <w:b/>
          <w:color w:val="3182CE"/>
          <w:sz w:val="26"/>
        </w:rPr>
        <w:t>Key Projects</w:t>
      </w:r>
    </w:p>
    <w:p w14:paraId="32B7BF37" w14:textId="77777777" w:rsidR="00973ED9" w:rsidRDefault="00AE2947">
      <w:r>
        <w:t>Home Affairs Online Booking System | Java, MySQL</w:t>
      </w:r>
      <w:r>
        <w:br/>
        <w:t>Email Automation Solution | Blue Prism</w:t>
      </w:r>
      <w:r>
        <w:br/>
        <w:t>Profes</w:t>
      </w:r>
      <w:r>
        <w:t>sional Portfolio Website | HTML, CSS, JavaScript</w:t>
      </w:r>
    </w:p>
    <w:p w14:paraId="69D0C959" w14:textId="77777777" w:rsidR="00973ED9" w:rsidRDefault="00AE2947">
      <w:r>
        <w:rPr>
          <w:b/>
          <w:color w:val="3182CE"/>
          <w:sz w:val="26"/>
        </w:rPr>
        <w:lastRenderedPageBreak/>
        <w:t>Education</w:t>
      </w:r>
    </w:p>
    <w:p w14:paraId="52B28A48" w14:textId="77777777" w:rsidR="00973ED9" w:rsidRDefault="00AE2947">
      <w:r>
        <w:t>Software Development NQF Level 5 – Dynamic DNA Academy</w:t>
      </w:r>
      <w:r>
        <w:br/>
        <w:t>BSc Computer Science – University of Venda (2025)</w:t>
      </w:r>
    </w:p>
    <w:p w14:paraId="5F782650" w14:textId="77777777" w:rsidR="00973ED9" w:rsidRDefault="00AE2947">
      <w:r>
        <w:rPr>
          <w:b/>
          <w:color w:val="3182CE"/>
          <w:sz w:val="26"/>
        </w:rPr>
        <w:t>Certifications</w:t>
      </w:r>
    </w:p>
    <w:p w14:paraId="27D131BD" w14:textId="77777777" w:rsidR="00973ED9" w:rsidRDefault="00AE2947">
      <w:r>
        <w:t>• GenAI for Software Engineers</w:t>
      </w:r>
      <w:r>
        <w:br/>
        <w:t>• Digital Learning Programme</w:t>
      </w:r>
      <w:r>
        <w:br/>
        <w:t xml:space="preserve">• </w:t>
      </w:r>
      <w:r>
        <w:t>Entrepreneurship Course</w:t>
      </w:r>
    </w:p>
    <w:sectPr w:rsidR="00973ED9" w:rsidSect="00034616">
      <w:pgSz w:w="12240" w:h="15840"/>
      <w:pgMar w:top="1440" w:right="63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ACC9"/>
    <w:rsid w:val="0015074B"/>
    <w:rsid w:val="0029639D"/>
    <w:rsid w:val="00326F90"/>
    <w:rsid w:val="00973ED9"/>
    <w:rsid w:val="00AA1D8D"/>
    <w:rsid w:val="00AE2947"/>
    <w:rsid w:val="00B47730"/>
    <w:rsid w:val="00CB0664"/>
    <w:rsid w:val="00FC693F"/>
    <w:rsid w:val="01D545C2"/>
    <w:rsid w:val="0D4AC063"/>
    <w:rsid w:val="14B7888A"/>
    <w:rsid w:val="16ACD0D4"/>
    <w:rsid w:val="1F53A3B9"/>
    <w:rsid w:val="24315D07"/>
    <w:rsid w:val="269DCBEA"/>
    <w:rsid w:val="2AAF817C"/>
    <w:rsid w:val="2B918085"/>
    <w:rsid w:val="30E5156D"/>
    <w:rsid w:val="40046A82"/>
    <w:rsid w:val="4222EC5D"/>
    <w:rsid w:val="4B7A5E90"/>
    <w:rsid w:val="4E33BF82"/>
    <w:rsid w:val="538FEED0"/>
    <w:rsid w:val="60BF57FC"/>
    <w:rsid w:val="62BE5C12"/>
    <w:rsid w:val="74D9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AB4501-C671-4493-B030-DB5A3B29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74D931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shivhase-02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zwavhudi-tshivhase-8b989a297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zwavhudigeneral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777D03F311B4696E3CF901BB94D59" ma:contentTypeVersion="9" ma:contentTypeDescription="Create a new document." ma:contentTypeScope="" ma:versionID="add6c58ddca6e4c2f39125c35d2bba2b">
  <xsd:schema xmlns:xsd="http://www.w3.org/2001/XMLSchema" xmlns:xs="http://www.w3.org/2001/XMLSchema" xmlns:p="http://schemas.microsoft.com/office/2006/metadata/properties" xmlns:ns3="0f791b96-4642-4093-9828-04e49de1db9b" targetNamespace="http://schemas.microsoft.com/office/2006/metadata/properties" ma:root="true" ma:fieldsID="b1cc4b729b8da22b5f7a9107e1592662" ns3:_="">
    <xsd:import namespace="0f791b96-4642-4093-9828-04e49de1db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91b96-4642-4093-9828-04e49de1db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791b96-4642-4093-9828-04e49de1db9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97FDA2-E8D5-412C-9CD6-D03FBD7AD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791b96-4642-4093-9828-04e49de1d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80E81A-CDC5-43ED-86BB-D04929DEF8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10DA4-2C49-4082-A133-3FC4747E115C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0f791b96-4642-4093-9828-04e49de1db9b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D076F04-5B1D-4253-AB90-5964346AA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Zwavhudi Tshivhase</dc:creator>
  <cp:keywords/>
  <dc:description>generated by python-docx</dc:description>
  <cp:lastModifiedBy>Zwavhudi Tshivhase</cp:lastModifiedBy>
  <cp:revision>2</cp:revision>
  <dcterms:created xsi:type="dcterms:W3CDTF">2026-07-21T08:27:00Z</dcterms:created>
  <dcterms:modified xsi:type="dcterms:W3CDTF">2026-07-21T08:27:00Z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0x010100A21777D03F311B4696E3CF901BB94D59</vt:lpwstr>
  </property>
</Properties>
</file>